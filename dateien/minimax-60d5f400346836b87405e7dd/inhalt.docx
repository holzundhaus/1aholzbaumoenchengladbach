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Holzbau-Anfrage vorbereiten: Bestandsfotos, Maße und Skizzen richtig aufbereiten · Arbeitsblatt mit Checkliste</w:t>
      </w:r>
    </w:p>
    <w:p>
      <w:r>
        <w:t>Für die praktische Planung: Ein Satellitenbild kann eine Holzbau-Anfrage strukturiert vorbereiten, ersetzt jedoch keine Nahaufnahmen, Maße und einfache Skizzen. Besonders hilfreich ist die Luftaufnahme als räumlicher Orientierung: Sie zeigt Gebäudeumfeld, angrenzende Bebauung, Freiflächen und den möglichen Zugang. Zusammen mit den im Beitrag zur Vorbereitung einer [Holzbau-Anfrage](https://holzundhaus.github.io/1aholzbaumoenchengladbach/holzbau-anfrage-vorbereiten-bestandsfotos-masse-skizzen/) beschriebenen Angaben entsteht ein aussagekräftigerer Überblick für das Erstgespräch.</w:t>
      </w:r>
    </w:p>
    <w:p>
      <w:pPr>
        <w:pStyle w:val="Heading1"/>
      </w:pPr>
      <w:r>
        <w:t>Wofür ein Satellitenbild sinnvoll ist</w:t>
      </w:r>
    </w:p>
    <w:p>
      <w:r>
        <w:t>Die Satellitenquelle dient vor allem dazu, den Standort und seine räumlichen Bedingungen einzuordnen. Erkennbar werden können das Grundstück, die Lage eines Gebäudes, die Nachbarbebauung, vorhandene Zufahrten sowie Flächen, die von der gewünschten Maßnahme betroffen sind. Auch die Orientierung des Grundstücks lässt sich besser erfassen als auf einzelnen Bodenfotos. Das ist besonders nützlich, wenn mehrere Gebäudeteile oder Gartenbereiche in der Anfrage vorkommen. Relevant ist nicht das schönste Luftbild, sondern das aussagekräftigste und aktuellste verfügbare Bild. Der Aufnahmezeitpunkt sollte deshalb ungefähr bekannt und in den Unterlagen vermerkt sein.</w:t>
      </w:r>
    </w:p>
    <w:p>
      <w:pPr>
        <w:pStyle w:val="Heading1"/>
      </w:pPr>
      <w:r>
        <w:t>Satellitenbild mit Fotodokumentation verbinden</w:t>
      </w:r>
    </w:p>
    <w:p>
      <w:r>
        <w:t>Eine Luftaufnahme und die erforderlichen Bestandsfotos erfüllen unterschiedliche Aufgaben. Das Satellitenbild liefert den Überblick und den räumlichen Zusammenhang. Die Nahaufnahmen zeigen Details, die aus der Höhe nicht zuverlässig erkennbar sind: Risse, Feuchteflecken, Verfärbungen, sichtbare Verformungen, Holzbauteile und deren Anschlüsse. Zu den hilfreichen Aufnahmen gehören laut dem [Leitfaden zur Anfragevorbereitung](https://holzundhaus.github.io/1aholzbaumoenchengladbach/holzbau-anfrage-vorbereiten-bestandsfotos-masse-skizzen/) Gesamtaufnahmen, frontale Ansichten der betroffenen Gebäudeseite, Innenansichten sowie Aufnahmen von Zugängen und angrenzenden Bauteilen. Ergänzende Aufnahmen mit einem Maßstab im Bild erleichtern die spätere Einordnung. Ideal ist eine gemeinsame Benennung: Die Luftaufnahme zeigt das Grundstück, die nummerierten Detailfotos zeigen die untersuchten Bereiche.</w:t>
      </w:r>
    </w:p>
    <w:p>
      <w:pPr>
        <w:pStyle w:val="Heading1"/>
      </w:pPr>
      <w:r>
        <w:t>Maße und Skizze aus dem Luftbild heraus filtern</w:t>
      </w:r>
    </w:p>
    <w:p>
      <w:r>
        <w:t>Aus einem Satellitenbild lassen sich zwar Längen und Flächen ungefähr abschätzen, verlässliche Bau- oder Raummaße sollten daraus jedoch nicht allein übernommen werden. Die im Leitfaden genannten Angaben wie Länge, Breite, Höhe, lichte Raumhöhe, Anschlusshöhen und Abstände zu Nachbarwänden gehören durch Messung oder anhand vorhandener Pläne erhoben. Auch die Position von Leitungen, Schächten oder Revisionsöffnungen muss nicht mit der Luftaufnahme verwechselt werden. Einfache Handskizzen können die Satellitenquelle ergänzen: Ein Grundriss erklärt Öffnungen und geplante Veränderungen, ein Lageplan zeigt Grundstücksgrenzen und Zufahrt, ein Schnitt verdeutlicht Höhen. Sinnvoll sind außerdem Nordpfeil, Maßstab, Aufnahmedatum und eine klare Beschriftung der geplanten Arbeit.</w:t>
      </w:r>
    </w:p>
    <w:p>
      <w:pPr>
        <w:pStyle w:val="Heading1"/>
      </w:pPr>
      <w:r>
        <w:t>Eine belastbare Projektanfrage erstellen</w:t>
      </w:r>
    </w:p>
    <w:p>
      <w:r>
        <w:t>Für die Anfrage genügt eine kurze, strukturierte Beschreibung von Standort, gewünschter Leistung, wichtigsten Maßen und den aussagekräftigsten Unterlagen. Fotos, Skizze und Satellitenbild sollten denselben Standort zeigen; unterschiedliche Perspektiven lassen sich besser zuordnen, wenn Gebäude, Zufahrt und untersuchter Bereich jeweils benannt sind. Unklare Punkte sollten ausdrücklich als offen gekennzeichnet werden, statt sie zu schätzen. Bei starkem Gegenlicht, stark vergrößernden Aufnahmen oder verzerrten Perspektiven sind die Aussagen der Aufnahmen eingeschränkt. Unnötig sind dagegen vertrauliche Unterlagen, vollständige Bauantragsunterlagen oder fremde Kostendetailaufstellungen. Die Projektanfrage lässt sich anschließend über die vorgesehene [Projektanfrage](https://holzundhaus.github.io/1aholzbaumoenchengladbach/holzbau-anfrage-vorbereiten-bestandsfotos-masse-skizzen/) weitergeben.</w:t>
      </w:r>
    </w:p>
    <w:p>
      <w:pPr>
        <w:pStyle w:val="Heading1"/>
      </w:pPr>
      <w:r>
        <w:t>Weitere Dokumente zum Thema</w:t>
      </w:r>
    </w:p>
    <w:p>
      <w:hyperlink r:id="rId9">
        <w:r>
          <w:rPr>
            <w:color w:val="087E75"/>
          </w:rPr>
          <w:t>Holzbau-Anfrage vorbereiten: Bestandsfotos, Maße und Skizzen richtig aufbereiten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moenchengladbach/holzbau-anfrage-vorbereiten-bestandsfotos-masse-skizzen/" TargetMode="External"/><Relationship Id="rId10" Type="http://schemas.openxmlformats.org/officeDocument/2006/relationships/hyperlink" Target="https://holzundhaus.github.io/1aholzbaumoenchengladbach/dateien/minimax-60d5f400346836b87405e7d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